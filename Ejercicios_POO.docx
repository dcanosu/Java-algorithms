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DC25" w14:textId="70F918CF" w:rsidR="00DB40D5" w:rsidRPr="004C7E1C" w:rsidRDefault="00C4694A" w:rsidP="00C4694A">
      <w:pPr>
        <w:pStyle w:val="Heading1"/>
        <w:jc w:val="center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TALLER EVALUATIVO POO</w:t>
      </w:r>
    </w:p>
    <w:p w14:paraId="16CE283C" w14:textId="77777777" w:rsidR="004C7E1C" w:rsidRDefault="004C7E1C" w:rsidP="00DB40D5">
      <w:pPr>
        <w:jc w:val="both"/>
        <w:rPr>
          <w:rFonts w:ascii="Abadi" w:hAnsi="Abadi"/>
          <w:lang w:val="es-CO"/>
        </w:rPr>
      </w:pPr>
    </w:p>
    <w:p w14:paraId="2C64A9CF" w14:textId="04E9C243" w:rsidR="00DB40D5" w:rsidRPr="004C7E1C" w:rsidRDefault="00DB40D5" w:rsidP="00DB40D5">
      <w:pPr>
        <w:jc w:val="both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Para este taller debes entregar una carpeta independiente por cada ejercicio (Ejercicio 1, Ejercicio 2, Ejercicio 3, Ejercicio 4). En cada carpeta se deben incluir únicamente los </w:t>
      </w:r>
      <w:r w:rsidR="007312E1" w:rsidRPr="004C7E1C">
        <w:rPr>
          <w:rFonts w:ascii="Abadi" w:hAnsi="Abadi"/>
          <w:lang w:val="es-CO"/>
        </w:rPr>
        <w:t>archivos. java correspondientes</w:t>
      </w:r>
      <w:r w:rsidRPr="004C7E1C">
        <w:rPr>
          <w:rFonts w:ascii="Abadi" w:hAnsi="Abadi"/>
          <w:lang w:val="es-CO"/>
        </w:rPr>
        <w:t>, sin comentarios en el código. Se evaluará la correcta definición de clases, el uso adecuado de métodos y arreglos de objetos, así como la claridad en la solución.</w:t>
      </w:r>
    </w:p>
    <w:p w14:paraId="2CD3235F" w14:textId="77777777" w:rsidR="00DB40D5" w:rsidRPr="004C7E1C" w:rsidRDefault="00DB40D5" w:rsidP="00DB40D5">
      <w:pPr>
        <w:jc w:val="both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Además, cada estudiante deberá realizar una sustentación individual. Esta consistirá en responder 3 preguntas seleccionadas por el docente. Cada pregunta equivale a 1 unidad de la nota. Las preguntas pueden abordar:</w:t>
      </w:r>
    </w:p>
    <w:p w14:paraId="3B00BDB1" w14:textId="77777777" w:rsidR="00DB40D5" w:rsidRPr="004C7E1C" w:rsidRDefault="00DB40D5" w:rsidP="00DB40D5">
      <w:pPr>
        <w:jc w:val="both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Conceptos fundamentales de Programación Orientada a Objetos.</w:t>
      </w:r>
    </w:p>
    <w:p w14:paraId="267A0266" w14:textId="77777777" w:rsidR="00DB40D5" w:rsidRPr="004C7E1C" w:rsidRDefault="00DB40D5" w:rsidP="00DB40D5">
      <w:pPr>
        <w:jc w:val="both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Explicación del funcionamiento de líneas específicas de su código.</w:t>
      </w:r>
    </w:p>
    <w:p w14:paraId="31BAC764" w14:textId="77777777" w:rsidR="00DB40D5" w:rsidRPr="004C7E1C" w:rsidRDefault="00DB40D5" w:rsidP="00DB40D5">
      <w:pPr>
        <w:jc w:val="both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Realizar modificaciones en fragmentos de código para demostrar comprensión.</w:t>
      </w:r>
    </w:p>
    <w:p w14:paraId="658013FA" w14:textId="77777777" w:rsidR="00DB40D5" w:rsidRPr="004C7E1C" w:rsidRDefault="00DB40D5" w:rsidP="00DB40D5">
      <w:pPr>
        <w:jc w:val="both"/>
        <w:rPr>
          <w:rFonts w:ascii="Abadi" w:hAnsi="Abadi"/>
          <w:b/>
          <w:bCs/>
          <w:sz w:val="24"/>
          <w:szCs w:val="24"/>
          <w:lang w:val="es-CO"/>
        </w:rPr>
      </w:pPr>
      <w:r w:rsidRPr="004C7E1C">
        <w:rPr>
          <w:rFonts w:ascii="Abadi" w:hAnsi="Abadi"/>
          <w:b/>
          <w:bCs/>
          <w:sz w:val="24"/>
          <w:szCs w:val="24"/>
          <w:lang w:val="es-CO"/>
        </w:rPr>
        <w:t>La sustentación es personal y tiene como propósito verificar que cada estudiante comprende la solución que entrega.</w:t>
      </w:r>
    </w:p>
    <w:p w14:paraId="68F05157" w14:textId="4F70BC19" w:rsidR="009A5DCA" w:rsidRPr="004C7E1C" w:rsidRDefault="009A5DCA" w:rsidP="009A5DCA">
      <w:pPr>
        <w:pStyle w:val="Heading1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Ejercicio 1: Recorrido de un dron</w:t>
      </w:r>
    </w:p>
    <w:p w14:paraId="1DACA3B7" w14:textId="77777777" w:rsidR="004C7E1C" w:rsidRDefault="004C7E1C" w:rsidP="009A5DCA">
      <w:pPr>
        <w:rPr>
          <w:rFonts w:ascii="Abadi" w:hAnsi="Abadi"/>
          <w:lang w:val="es-CO"/>
        </w:rPr>
      </w:pPr>
    </w:p>
    <w:p w14:paraId="4FD49047" w14:textId="7DEA397E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Un dron realiza varios desplazamientos cortos mientras vuela. Cada desplazamiento se denomina tramo, y cada tramo inicia en una posición y termina en otra dentro de un espacio tridimensional (x, y, z). Además, el dron registra el tiempo que tarda en cada uno de estos tramos. </w:t>
      </w:r>
    </w:p>
    <w:p w14:paraId="28AFC218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Se sabe que el dron realiza 50 tramos en total. Para cada tramo se debe almacenar: </w:t>
      </w:r>
    </w:p>
    <w:p w14:paraId="79B5E570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• La posición inicial: xi, </w:t>
      </w:r>
      <w:proofErr w:type="spellStart"/>
      <w:r w:rsidRPr="004C7E1C">
        <w:rPr>
          <w:rFonts w:ascii="Abadi" w:hAnsi="Abadi"/>
          <w:lang w:val="es-CO"/>
        </w:rPr>
        <w:t>yi</w:t>
      </w:r>
      <w:proofErr w:type="spellEnd"/>
      <w:r w:rsidRPr="004C7E1C">
        <w:rPr>
          <w:rFonts w:ascii="Abadi" w:hAnsi="Abadi"/>
          <w:lang w:val="es-CO"/>
        </w:rPr>
        <w:t xml:space="preserve">, </w:t>
      </w:r>
      <w:proofErr w:type="spellStart"/>
      <w:r w:rsidRPr="004C7E1C">
        <w:rPr>
          <w:rFonts w:ascii="Abadi" w:hAnsi="Abadi"/>
          <w:lang w:val="es-CO"/>
        </w:rPr>
        <w:t>zi</w:t>
      </w:r>
      <w:proofErr w:type="spellEnd"/>
      <w:r w:rsidRPr="004C7E1C">
        <w:rPr>
          <w:rFonts w:ascii="Abadi" w:hAnsi="Abadi"/>
          <w:lang w:val="es-CO"/>
        </w:rPr>
        <w:t> </w:t>
      </w:r>
    </w:p>
    <w:p w14:paraId="522FE7E8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• La posición final: </w:t>
      </w:r>
      <w:proofErr w:type="spellStart"/>
      <w:r w:rsidRPr="004C7E1C">
        <w:rPr>
          <w:rFonts w:ascii="Abadi" w:hAnsi="Abadi"/>
          <w:lang w:val="es-CO"/>
        </w:rPr>
        <w:t>xf</w:t>
      </w:r>
      <w:proofErr w:type="spellEnd"/>
      <w:r w:rsidRPr="004C7E1C">
        <w:rPr>
          <w:rFonts w:ascii="Abadi" w:hAnsi="Abadi"/>
          <w:lang w:val="es-CO"/>
        </w:rPr>
        <w:t xml:space="preserve">, </w:t>
      </w:r>
      <w:proofErr w:type="spellStart"/>
      <w:r w:rsidRPr="004C7E1C">
        <w:rPr>
          <w:rFonts w:ascii="Abadi" w:hAnsi="Abadi"/>
          <w:lang w:val="es-CO"/>
        </w:rPr>
        <w:t>yf</w:t>
      </w:r>
      <w:proofErr w:type="spellEnd"/>
      <w:r w:rsidRPr="004C7E1C">
        <w:rPr>
          <w:rFonts w:ascii="Abadi" w:hAnsi="Abadi"/>
          <w:lang w:val="es-CO"/>
        </w:rPr>
        <w:t xml:space="preserve">, </w:t>
      </w:r>
      <w:proofErr w:type="spellStart"/>
      <w:r w:rsidRPr="004C7E1C">
        <w:rPr>
          <w:rFonts w:ascii="Abadi" w:hAnsi="Abadi"/>
          <w:lang w:val="es-CO"/>
        </w:rPr>
        <w:t>zf</w:t>
      </w:r>
      <w:proofErr w:type="spellEnd"/>
      <w:r w:rsidRPr="004C7E1C">
        <w:rPr>
          <w:rFonts w:ascii="Abadi" w:hAnsi="Abadi"/>
          <w:lang w:val="es-CO"/>
        </w:rPr>
        <w:t> </w:t>
      </w:r>
    </w:p>
    <w:p w14:paraId="12E0909E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El tiempo que tardó en recorrerlo (en segundos) </w:t>
      </w:r>
    </w:p>
    <w:p w14:paraId="4C18AF00" w14:textId="77777777" w:rsidR="009A5DCA" w:rsidRPr="004C7E1C" w:rsidRDefault="009A5DCA" w:rsidP="009A5DCA">
      <w:pPr>
        <w:rPr>
          <w:rFonts w:ascii="Abadi" w:hAnsi="Abadi"/>
          <w:b/>
          <w:bCs/>
          <w:lang w:val="es-CO"/>
        </w:rPr>
      </w:pPr>
      <w:r w:rsidRPr="004C7E1C">
        <w:rPr>
          <w:rFonts w:ascii="Abadi" w:hAnsi="Abadi"/>
          <w:b/>
          <w:bCs/>
          <w:lang w:val="es-CO"/>
        </w:rPr>
        <w:t>Lo que debes hacer </w:t>
      </w:r>
    </w:p>
    <w:p w14:paraId="18816240" w14:textId="77777777" w:rsidR="00A579F5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1. Crear una clase llamada Tramo, que tenga como atributos los datos mencionados arriba. Además, la clase debe tener:</w:t>
      </w:r>
      <w:r w:rsidRPr="004C7E1C">
        <w:rPr>
          <w:rFonts w:ascii="Abadi" w:hAnsi="Abadi"/>
          <w:lang w:val="es-CO"/>
        </w:rPr>
        <w:br/>
        <w:t>- Un constructor que reciba todos los valores.</w:t>
      </w:r>
      <w:r w:rsidRPr="004C7E1C">
        <w:rPr>
          <w:rFonts w:ascii="Abadi" w:hAnsi="Abadi"/>
          <w:lang w:val="es-CO"/>
        </w:rPr>
        <w:br/>
        <w:t>- Un método que calcule la distancia recorrida en ese tramo.</w:t>
      </w:r>
    </w:p>
    <w:p w14:paraId="5037AAE6" w14:textId="77777777" w:rsidR="00A579F5" w:rsidRPr="004C7E1C" w:rsidRDefault="00A579F5" w:rsidP="009A5DCA">
      <w:pPr>
        <w:rPr>
          <w:rFonts w:ascii="Abadi" w:hAnsi="Abadi"/>
          <w:lang w:val="es-CO"/>
        </w:rPr>
      </w:pPr>
    </w:p>
    <w:p w14:paraId="6DFE6A81" w14:textId="62E1A0FC" w:rsidR="00A579F5" w:rsidRPr="004C7E1C" w:rsidRDefault="00A579F5" w:rsidP="009A5DCA">
      <w:pPr>
        <w:rPr>
          <w:rFonts w:ascii="Abadi" w:hAnsi="Abadi"/>
          <w:lang w:val="es-CO"/>
        </w:rPr>
      </w:pPr>
    </w:p>
    <w:p w14:paraId="69FE7647" w14:textId="739C44D1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calcule la velocidad del tramo (distancia / tiempo).</w:t>
      </w:r>
      <w:r w:rsidRPr="004C7E1C">
        <w:rPr>
          <w:rFonts w:ascii="Abadi" w:hAnsi="Abadi"/>
          <w:lang w:val="es-CO"/>
        </w:rPr>
        <w:br/>
        <w:t>- Un método que indique si el tramo debe considerarse válido para estadísticas:</w:t>
      </w:r>
      <w:r w:rsidRPr="004C7E1C">
        <w:rPr>
          <w:rFonts w:ascii="Abadi" w:hAnsi="Abadi"/>
          <w:lang w:val="es-CO"/>
        </w:rPr>
        <w:br/>
        <w:t>  * El tiempo debe ser mayor a 0.</w:t>
      </w:r>
      <w:r w:rsidRPr="004C7E1C">
        <w:rPr>
          <w:rFonts w:ascii="Abadi" w:hAnsi="Abadi"/>
          <w:lang w:val="es-CO"/>
        </w:rPr>
        <w:br/>
        <w:t>  * La distancia recorrida debe ser de al menos 0.5 metros. </w:t>
      </w:r>
    </w:p>
    <w:p w14:paraId="620C757B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2. En el método </w:t>
      </w:r>
      <w:proofErr w:type="spellStart"/>
      <w:r w:rsidRPr="004C7E1C">
        <w:rPr>
          <w:rFonts w:ascii="Abadi" w:hAnsi="Abadi"/>
          <w:lang w:val="es-CO"/>
        </w:rPr>
        <w:t>main</w:t>
      </w:r>
      <w:proofErr w:type="spellEnd"/>
      <w:r w:rsidRPr="004C7E1C">
        <w:rPr>
          <w:rFonts w:ascii="Abadi" w:hAnsi="Abadi"/>
          <w:lang w:val="es-CO"/>
        </w:rPr>
        <w:t>, crear un arreglo (vector) de 50 objetos Tramo y registrar los datos de cada uno (por teclado o con valores de prueba). </w:t>
      </w:r>
    </w:p>
    <w:p w14:paraId="1303DAE9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3. Mostrar todos los tramos con: número, distancia, tiempo, velocidad y si es válido. </w:t>
      </w:r>
    </w:p>
    <w:p w14:paraId="15F1CD5A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4. Calcular usando solo los tramos válidos: distancia total, tiempo total, velocidad promedio general, el número del tramo más rápido y el más lento. </w:t>
      </w:r>
    </w:p>
    <w:p w14:paraId="785FABB7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5. Si ningún tramo es válido, mostrar un mensaje indicando que no se pueden calcular las estadísticas. </w:t>
      </w:r>
    </w:p>
    <w:p w14:paraId="094B8A43" w14:textId="77777777" w:rsidR="009A5DCA" w:rsidRPr="004C7E1C" w:rsidRDefault="009A5DCA" w:rsidP="009A5DCA">
      <w:pPr>
        <w:rPr>
          <w:rFonts w:ascii="Abadi" w:hAnsi="Abadi"/>
          <w:b/>
          <w:bCs/>
          <w:lang w:val="es-CO"/>
        </w:rPr>
      </w:pPr>
      <w:r w:rsidRPr="004C7E1C">
        <w:rPr>
          <w:rFonts w:ascii="Abadi" w:hAnsi="Abadi"/>
          <w:b/>
          <w:bCs/>
          <w:lang w:val="es-CO"/>
        </w:rPr>
        <w:t>Observaciones importantes </w:t>
      </w:r>
    </w:p>
    <w:p w14:paraId="3203ECB4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• Usa solo arreglos (no </w:t>
      </w:r>
      <w:proofErr w:type="spellStart"/>
      <w:r w:rsidRPr="004C7E1C">
        <w:rPr>
          <w:rFonts w:ascii="Abadi" w:hAnsi="Abadi"/>
          <w:lang w:val="es-CO"/>
        </w:rPr>
        <w:t>ArrayList</w:t>
      </w:r>
      <w:proofErr w:type="spellEnd"/>
      <w:r w:rsidRPr="004C7E1C">
        <w:rPr>
          <w:rFonts w:ascii="Abadi" w:hAnsi="Abadi"/>
          <w:lang w:val="es-CO"/>
        </w:rPr>
        <w:t xml:space="preserve"> ni estructuras dinámicas).</w:t>
      </w:r>
      <w:r w:rsidRPr="004C7E1C">
        <w:rPr>
          <w:rFonts w:ascii="Abadi" w:hAnsi="Abadi"/>
          <w:lang w:val="es-CO"/>
        </w:rPr>
        <w:br/>
        <w:t>• Si un tramo no es válido, igual se registra y se muestra.</w:t>
      </w:r>
      <w:r w:rsidRPr="004C7E1C">
        <w:rPr>
          <w:rFonts w:ascii="Abadi" w:hAnsi="Abadi"/>
          <w:lang w:val="es-CO"/>
        </w:rPr>
        <w:br/>
        <w:t>• Redondea los valores a tres decimales al mostrar.</w:t>
      </w:r>
      <w:r w:rsidRPr="004C7E1C">
        <w:rPr>
          <w:rFonts w:ascii="Abadi" w:hAnsi="Abadi"/>
          <w:lang w:val="es-CO"/>
        </w:rPr>
        <w:br/>
        <w:t>• La distancia entre dos puntos en el espacio se calcula con la fórmula correspondiente a 3 dimensiones. </w:t>
      </w:r>
    </w:p>
    <w:p w14:paraId="5B9C905A" w14:textId="77777777" w:rsidR="009A5DCA" w:rsidRPr="004C7E1C" w:rsidRDefault="009A5DCA" w:rsidP="009A5DCA">
      <w:pPr>
        <w:rPr>
          <w:rFonts w:ascii="Abadi" w:hAnsi="Abadi"/>
          <w:b/>
          <w:bCs/>
          <w:lang w:val="es-CO"/>
        </w:rPr>
      </w:pPr>
      <w:r w:rsidRPr="004C7E1C">
        <w:rPr>
          <w:rFonts w:ascii="Abadi" w:hAnsi="Abadi"/>
          <w:b/>
          <w:bCs/>
          <w:lang w:val="es-CO"/>
        </w:rPr>
        <w:t>Producto esperado (ejemplo de salida) </w:t>
      </w:r>
    </w:p>
    <w:p w14:paraId="205ABA2B" w14:textId="77777777" w:rsidR="009A5DCA" w:rsidRPr="004C7E1C" w:rsidRDefault="009A5DCA" w:rsidP="009A5DCA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#   Distancia   Tiempo   Velocidad   Válido</w:t>
      </w:r>
      <w:r w:rsidRPr="004C7E1C">
        <w:rPr>
          <w:rFonts w:ascii="Abadi" w:hAnsi="Abadi"/>
          <w:lang w:val="es-CO"/>
        </w:rPr>
        <w:br/>
        <w:t>0     4.243           2.0          2.121           SI</w:t>
      </w:r>
      <w:r w:rsidRPr="004C7E1C">
        <w:rPr>
          <w:rFonts w:ascii="Abadi" w:hAnsi="Abadi"/>
          <w:lang w:val="es-CO"/>
        </w:rPr>
        <w:br/>
        <w:t>1     0.300            5.0          0.060          NO</w:t>
      </w:r>
      <w:r w:rsidRPr="004C7E1C">
        <w:rPr>
          <w:rFonts w:ascii="Abadi" w:hAnsi="Abadi"/>
          <w:lang w:val="es-CO"/>
        </w:rPr>
        <w:br/>
        <w:t>...</w:t>
      </w:r>
      <w:r w:rsidRPr="004C7E1C">
        <w:rPr>
          <w:rFonts w:ascii="Abadi" w:hAnsi="Abadi"/>
          <w:lang w:val="es-CO"/>
        </w:rPr>
        <w:br/>
        <w:t>---------------------------------------------</w:t>
      </w:r>
      <w:r w:rsidRPr="004C7E1C">
        <w:rPr>
          <w:rFonts w:ascii="Abadi" w:hAnsi="Abadi"/>
          <w:lang w:val="es-CO"/>
        </w:rPr>
        <w:br/>
        <w:t>Tramos válidos: 37</w:t>
      </w:r>
      <w:r w:rsidRPr="004C7E1C">
        <w:rPr>
          <w:rFonts w:ascii="Abadi" w:hAnsi="Abadi"/>
          <w:lang w:val="es-CO"/>
        </w:rPr>
        <w:br/>
        <w:t>Distancia total: 162.540 m</w:t>
      </w:r>
      <w:r w:rsidRPr="004C7E1C">
        <w:rPr>
          <w:rFonts w:ascii="Abadi" w:hAnsi="Abadi"/>
          <w:lang w:val="es-CO"/>
        </w:rPr>
        <w:br/>
        <w:t>Tiempo total:    94.000 s</w:t>
      </w:r>
      <w:r w:rsidRPr="004C7E1C">
        <w:rPr>
          <w:rFonts w:ascii="Abadi" w:hAnsi="Abadi"/>
          <w:lang w:val="es-CO"/>
        </w:rPr>
        <w:br/>
        <w:t>Velocidad promedio: 1.728 m/s</w:t>
      </w:r>
      <w:r w:rsidRPr="004C7E1C">
        <w:rPr>
          <w:rFonts w:ascii="Abadi" w:hAnsi="Abadi"/>
          <w:lang w:val="es-CO"/>
        </w:rPr>
        <w:br/>
        <w:t>Tramo más rápido: #12</w:t>
      </w:r>
      <w:r w:rsidRPr="004C7E1C">
        <w:rPr>
          <w:rFonts w:ascii="Abadi" w:hAnsi="Abadi"/>
          <w:lang w:val="es-CO"/>
        </w:rPr>
        <w:br/>
        <w:t>Tramo más lento:  #33 </w:t>
      </w:r>
    </w:p>
    <w:p w14:paraId="31488347" w14:textId="77777777" w:rsidR="004C7E1C" w:rsidRDefault="004C7E1C">
      <w:pPr>
        <w:pStyle w:val="Heading1"/>
        <w:rPr>
          <w:rFonts w:ascii="Abadi" w:hAnsi="Abadi"/>
          <w:lang w:val="es-CO"/>
        </w:rPr>
      </w:pPr>
    </w:p>
    <w:p w14:paraId="1829075D" w14:textId="749FCB55" w:rsidR="00897A03" w:rsidRDefault="00000000">
      <w:pPr>
        <w:pStyle w:val="Heading1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Ejercicio 2: Papalotes (precios de venta)</w:t>
      </w:r>
    </w:p>
    <w:p w14:paraId="626F0FBC" w14:textId="77777777" w:rsidR="004C7E1C" w:rsidRPr="004C7E1C" w:rsidRDefault="004C7E1C" w:rsidP="004C7E1C">
      <w:pPr>
        <w:rPr>
          <w:lang w:val="es-CO"/>
        </w:rPr>
      </w:pPr>
    </w:p>
    <w:p w14:paraId="790C2DCF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Una fábrica produce artículos identificados con claves entre 1 y 6. Cada producto requiere un cálculo de costos internos antes de obtener su precio de venta.</w:t>
      </w:r>
    </w:p>
    <w:p w14:paraId="634652C9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Se deben procesar 40 artículos. Para cada artículo se almacena:</w:t>
      </w:r>
    </w:p>
    <w:p w14:paraId="1BE2DB23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Clave del producto (1, 2, 3, 4, 5 o 6)</w:t>
      </w:r>
    </w:p>
    <w:p w14:paraId="68FD99B1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Costo de la materia prima</w:t>
      </w:r>
    </w:p>
    <w:p w14:paraId="0B2B2279" w14:textId="77777777" w:rsidR="004C7E1C" w:rsidRDefault="004C7E1C">
      <w:pPr>
        <w:rPr>
          <w:rFonts w:ascii="Abadi" w:hAnsi="Abadi"/>
          <w:lang w:val="es-CO"/>
        </w:rPr>
      </w:pPr>
    </w:p>
    <w:p w14:paraId="21C06B98" w14:textId="59BB8D5E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Lo que debes hacer</w:t>
      </w:r>
    </w:p>
    <w:p w14:paraId="6DEC7BD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1. Crear una clase llamada Articulo que tenga como atributos los datos mencionados. Además:</w:t>
      </w:r>
    </w:p>
    <w:p w14:paraId="2458985E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constructor que reciba todos los valores.</w:t>
      </w:r>
    </w:p>
    <w:p w14:paraId="75DA01E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calcule la mano de obra según la clave.</w:t>
      </w:r>
    </w:p>
    <w:p w14:paraId="4788A848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calcule los gastos de fabricación según la clave.</w:t>
      </w:r>
    </w:p>
    <w:p w14:paraId="60AC9B36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calcule el costo de producción.</w:t>
      </w:r>
    </w:p>
    <w:p w14:paraId="58CB4447" w14:textId="77777777" w:rsidR="00897A03" w:rsidRPr="004C7E1C" w:rsidRDefault="00000000">
      <w:pPr>
        <w:rPr>
          <w:rFonts w:ascii="Abadi" w:hAnsi="Abadi"/>
          <w:lang w:val="es-ES_tradnl"/>
        </w:rPr>
      </w:pPr>
      <w:r w:rsidRPr="004C7E1C">
        <w:rPr>
          <w:rFonts w:ascii="Abadi" w:hAnsi="Abadi"/>
          <w:lang w:val="es-CO"/>
        </w:rPr>
        <w:t>- Un método que calcule el precio de venta.</w:t>
      </w:r>
    </w:p>
    <w:p w14:paraId="09073395" w14:textId="74B6B26C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2. En el método </w:t>
      </w:r>
      <w:proofErr w:type="spellStart"/>
      <w:r w:rsidRPr="004C7E1C">
        <w:rPr>
          <w:rFonts w:ascii="Abadi" w:hAnsi="Abadi"/>
          <w:lang w:val="es-CO"/>
        </w:rPr>
        <w:t>main</w:t>
      </w:r>
      <w:proofErr w:type="spellEnd"/>
      <w:r w:rsidRPr="004C7E1C">
        <w:rPr>
          <w:rFonts w:ascii="Abadi" w:hAnsi="Abadi"/>
          <w:lang w:val="es-CO"/>
        </w:rPr>
        <w:t xml:space="preserve">, crear un arreglo de </w:t>
      </w:r>
      <w:r w:rsidR="009A5DCA" w:rsidRPr="004C7E1C">
        <w:rPr>
          <w:rFonts w:ascii="Abadi" w:hAnsi="Abadi"/>
          <w:lang w:val="es-CO"/>
        </w:rPr>
        <w:t>1</w:t>
      </w:r>
      <w:r w:rsidRPr="004C7E1C">
        <w:rPr>
          <w:rFonts w:ascii="Abadi" w:hAnsi="Abadi"/>
          <w:lang w:val="es-CO"/>
        </w:rPr>
        <w:t>0 objetos Articulo y registrar los datos.</w:t>
      </w:r>
    </w:p>
    <w:p w14:paraId="7452A228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3. Mostrar todos los artículos con: número, clave, costo MP, mano de obra, gasto de fabricación, costo de producción y precio de venta.</w:t>
      </w:r>
    </w:p>
    <w:p w14:paraId="2123E03B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4. Calcular:</w:t>
      </w:r>
    </w:p>
    <w:p w14:paraId="785DE91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Precio de venta promedio por clave.</w:t>
      </w:r>
    </w:p>
    <w:p w14:paraId="45C4C16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Artículo más caro y más económico.</w:t>
      </w:r>
    </w:p>
    <w:p w14:paraId="283D1597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Total de materia prima y total de precios de venta.</w:t>
      </w:r>
    </w:p>
    <w:p w14:paraId="4A721507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5. Si no hay datos válidos, mostrar un mensaje indicando que no se pueden calcular estadísticas.</w:t>
      </w:r>
    </w:p>
    <w:p w14:paraId="5531E55D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Observaciones importantes</w:t>
      </w:r>
    </w:p>
    <w:p w14:paraId="7638F407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lastRenderedPageBreak/>
        <w:t>• Usar solo arreglos.</w:t>
      </w:r>
    </w:p>
    <w:p w14:paraId="01F6A92F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Redondear valores al mostrar.</w:t>
      </w:r>
    </w:p>
    <w:p w14:paraId="6EC50E45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Aplicar correctamente las reglas de porcentajes según la clave.</w:t>
      </w:r>
    </w:p>
    <w:p w14:paraId="18C14EA1" w14:textId="77777777" w:rsidR="00897A03" w:rsidRPr="004C7E1C" w:rsidRDefault="00000000">
      <w:pPr>
        <w:pStyle w:val="Heading1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Ejercicio 3: Monitoreo de Atletas</w:t>
      </w:r>
    </w:p>
    <w:p w14:paraId="4AF22DB6" w14:textId="5FE4C966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Un grupo de</w:t>
      </w:r>
      <w:r w:rsidR="009A5DCA" w:rsidRPr="004C7E1C">
        <w:rPr>
          <w:rFonts w:ascii="Abadi" w:hAnsi="Abadi"/>
          <w:lang w:val="es-CO"/>
        </w:rPr>
        <w:t xml:space="preserve"> N</w:t>
      </w:r>
      <w:r w:rsidRPr="004C7E1C">
        <w:rPr>
          <w:rFonts w:ascii="Abadi" w:hAnsi="Abadi"/>
          <w:lang w:val="es-CO"/>
        </w:rPr>
        <w:t xml:space="preserve"> atletas registra una vuelta destacada en pista.</w:t>
      </w:r>
    </w:p>
    <w:p w14:paraId="47D073F0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Para cada atleta se almacena:</w:t>
      </w:r>
    </w:p>
    <w:p w14:paraId="22FC8958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Nombre</w:t>
      </w:r>
    </w:p>
    <w:p w14:paraId="4D2DAF90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Distancia recorrida (m)</w:t>
      </w:r>
    </w:p>
    <w:p w14:paraId="6CB502C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Tiempo empleado (s)</w:t>
      </w:r>
    </w:p>
    <w:p w14:paraId="773943FE" w14:textId="77777777" w:rsidR="00897A03" w:rsidRPr="004C7E1C" w:rsidRDefault="00897A03">
      <w:pPr>
        <w:rPr>
          <w:rFonts w:ascii="Abadi" w:hAnsi="Abadi"/>
          <w:lang w:val="es-CO"/>
        </w:rPr>
      </w:pPr>
    </w:p>
    <w:p w14:paraId="6AF25916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Lo que debes hacer</w:t>
      </w:r>
    </w:p>
    <w:p w14:paraId="6E509DE5" w14:textId="77777777" w:rsidR="00897A03" w:rsidRPr="004C7E1C" w:rsidRDefault="00000000">
      <w:pPr>
        <w:rPr>
          <w:rFonts w:ascii="Abadi" w:hAnsi="Abadi"/>
          <w:lang w:val="es-ES_tradnl"/>
        </w:rPr>
      </w:pPr>
      <w:r w:rsidRPr="004C7E1C">
        <w:rPr>
          <w:rFonts w:ascii="Abadi" w:hAnsi="Abadi"/>
          <w:lang w:val="es-CO"/>
        </w:rPr>
        <w:t>1. Crear una clase Atleta con los atributos anteriores. Además:</w:t>
      </w:r>
    </w:p>
    <w:p w14:paraId="25C6529A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constructor.</w:t>
      </w:r>
    </w:p>
    <w:p w14:paraId="445BB3E3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calcule la velocidad.</w:t>
      </w:r>
    </w:p>
    <w:p w14:paraId="0D10F26B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indique si el registro es válido (distancia &gt; 0 y tiempo &gt; 0).</w:t>
      </w:r>
    </w:p>
    <w:p w14:paraId="5E30BC60" w14:textId="30FDDFD5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2. En </w:t>
      </w:r>
      <w:proofErr w:type="spellStart"/>
      <w:r w:rsidRPr="004C7E1C">
        <w:rPr>
          <w:rFonts w:ascii="Abadi" w:hAnsi="Abadi"/>
          <w:lang w:val="es-CO"/>
        </w:rPr>
        <w:t>main</w:t>
      </w:r>
      <w:proofErr w:type="spellEnd"/>
      <w:r w:rsidRPr="004C7E1C">
        <w:rPr>
          <w:rFonts w:ascii="Abadi" w:hAnsi="Abadi"/>
          <w:lang w:val="es-CO"/>
        </w:rPr>
        <w:t xml:space="preserve">, crear un arreglo de </w:t>
      </w:r>
      <w:r w:rsidR="009A5DCA" w:rsidRPr="004C7E1C">
        <w:rPr>
          <w:rFonts w:ascii="Abadi" w:hAnsi="Abadi"/>
          <w:lang w:val="es-CO"/>
        </w:rPr>
        <w:t xml:space="preserve">N </w:t>
      </w:r>
      <w:r w:rsidRPr="004C7E1C">
        <w:rPr>
          <w:rFonts w:ascii="Abadi" w:hAnsi="Abadi"/>
          <w:lang w:val="es-CO"/>
        </w:rPr>
        <w:t xml:space="preserve"> Atleta</w:t>
      </w:r>
      <w:r w:rsidR="009A5DCA" w:rsidRPr="004C7E1C">
        <w:rPr>
          <w:rFonts w:ascii="Abadi" w:hAnsi="Abadi"/>
          <w:lang w:val="es-CO"/>
        </w:rPr>
        <w:t>s</w:t>
      </w:r>
      <w:r w:rsidRPr="004C7E1C">
        <w:rPr>
          <w:rFonts w:ascii="Abadi" w:hAnsi="Abadi"/>
          <w:lang w:val="es-CO"/>
        </w:rPr>
        <w:t xml:space="preserve"> y registrar los datos.</w:t>
      </w:r>
    </w:p>
    <w:p w14:paraId="0EB78FF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3. Mostrar número, nombre, distancia, tiempo, velocidad y si es válido.</w:t>
      </w:r>
    </w:p>
    <w:p w14:paraId="331B799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4. Calcular usando solo válidos:</w:t>
      </w:r>
    </w:p>
    <w:p w14:paraId="40151EF4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Velocidad promedio.</w:t>
      </w:r>
    </w:p>
    <w:p w14:paraId="055142D9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Atleta más rápido y más lento.</w:t>
      </w:r>
    </w:p>
    <w:p w14:paraId="197E27E5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Distancia total válida.</w:t>
      </w:r>
    </w:p>
    <w:p w14:paraId="17CD445A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5. Si ningún registro es válido, mostrar mensaje correspondiente.</w:t>
      </w:r>
    </w:p>
    <w:p w14:paraId="4D9F62F5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Observaciones importantes</w:t>
      </w:r>
    </w:p>
    <w:p w14:paraId="76A439E7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Usar solo arreglos.</w:t>
      </w:r>
    </w:p>
    <w:p w14:paraId="154E3826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Mostrar todos los registros incluso los no válidos.</w:t>
      </w:r>
    </w:p>
    <w:p w14:paraId="74CCCC90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Redondear a 3 decimales.</w:t>
      </w:r>
    </w:p>
    <w:p w14:paraId="52F3843A" w14:textId="77777777" w:rsidR="002E627B" w:rsidRPr="004C7E1C" w:rsidRDefault="002E627B">
      <w:pPr>
        <w:pStyle w:val="Heading1"/>
        <w:rPr>
          <w:rFonts w:ascii="Abadi" w:hAnsi="Abadi"/>
          <w:lang w:val="es-CO"/>
        </w:rPr>
      </w:pPr>
    </w:p>
    <w:p w14:paraId="6FD0AA71" w14:textId="09706A78" w:rsidR="00897A03" w:rsidRPr="004C7E1C" w:rsidRDefault="00000000">
      <w:pPr>
        <w:pStyle w:val="Heading1"/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Ejercicio 4: Consumo de Agua en Apartamentos</w:t>
      </w:r>
    </w:p>
    <w:p w14:paraId="3327B440" w14:textId="614F4EE6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En un edificio hay </w:t>
      </w:r>
      <w:r w:rsidR="009A5DCA" w:rsidRPr="004C7E1C">
        <w:rPr>
          <w:rFonts w:ascii="Abadi" w:hAnsi="Abadi"/>
          <w:lang w:val="es-CO"/>
        </w:rPr>
        <w:t>K</w:t>
      </w:r>
      <w:r w:rsidRPr="004C7E1C">
        <w:rPr>
          <w:rFonts w:ascii="Abadi" w:hAnsi="Abadi"/>
          <w:lang w:val="es-CO"/>
        </w:rPr>
        <w:t xml:space="preserve"> apartamentos que reportan su consumo mensual de agua.</w:t>
      </w:r>
    </w:p>
    <w:p w14:paraId="153AD731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Para cada apartamento se almacena:</w:t>
      </w:r>
    </w:p>
    <w:p w14:paraId="0D5E2169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Número de apartamento</w:t>
      </w:r>
    </w:p>
    <w:p w14:paraId="6F346BDE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Consumo en m³</w:t>
      </w:r>
    </w:p>
    <w:p w14:paraId="491B22BA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Costo por m³</w:t>
      </w:r>
    </w:p>
    <w:p w14:paraId="311015CF" w14:textId="77777777" w:rsidR="00897A03" w:rsidRPr="004C7E1C" w:rsidRDefault="00897A03">
      <w:pPr>
        <w:rPr>
          <w:rFonts w:ascii="Abadi" w:hAnsi="Abadi"/>
          <w:lang w:val="es-CO"/>
        </w:rPr>
      </w:pPr>
    </w:p>
    <w:p w14:paraId="512170AD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Lo que debes hacer</w:t>
      </w:r>
    </w:p>
    <w:p w14:paraId="0AEC8BD2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1. Crear una clase Apartamento con los atributos anteriores. Además:</w:t>
      </w:r>
    </w:p>
    <w:p w14:paraId="2FBCAB24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constructor.</w:t>
      </w:r>
    </w:p>
    <w:p w14:paraId="73FE523A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calcule el valor a pagar (consumo × costo por m³).</w:t>
      </w:r>
    </w:p>
    <w:p w14:paraId="7EA56637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Un método que determine si el consumo es alto (</w:t>
      </w:r>
      <w:proofErr w:type="spellStart"/>
      <w:r w:rsidRPr="004C7E1C">
        <w:rPr>
          <w:rFonts w:ascii="Abadi" w:hAnsi="Abadi"/>
          <w:lang w:val="es-CO"/>
        </w:rPr>
        <w:t>ej</w:t>
      </w:r>
      <w:proofErr w:type="spellEnd"/>
      <w:r w:rsidRPr="004C7E1C">
        <w:rPr>
          <w:rFonts w:ascii="Abadi" w:hAnsi="Abadi"/>
          <w:lang w:val="es-CO"/>
        </w:rPr>
        <w:t>: &gt; 25 m³).</w:t>
      </w:r>
    </w:p>
    <w:p w14:paraId="2A4F4298" w14:textId="2A96780D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 xml:space="preserve">2. En </w:t>
      </w:r>
      <w:proofErr w:type="spellStart"/>
      <w:r w:rsidRPr="004C7E1C">
        <w:rPr>
          <w:rFonts w:ascii="Abadi" w:hAnsi="Abadi"/>
          <w:lang w:val="es-CO"/>
        </w:rPr>
        <w:t>main</w:t>
      </w:r>
      <w:proofErr w:type="spellEnd"/>
      <w:r w:rsidRPr="004C7E1C">
        <w:rPr>
          <w:rFonts w:ascii="Abadi" w:hAnsi="Abadi"/>
          <w:lang w:val="es-CO"/>
        </w:rPr>
        <w:t xml:space="preserve">, crear un arreglo de </w:t>
      </w:r>
      <w:r w:rsidR="009A5DCA" w:rsidRPr="004C7E1C">
        <w:rPr>
          <w:rFonts w:ascii="Abadi" w:hAnsi="Abadi"/>
          <w:lang w:val="es-CO"/>
        </w:rPr>
        <w:t>K</w:t>
      </w:r>
      <w:r w:rsidRPr="004C7E1C">
        <w:rPr>
          <w:rFonts w:ascii="Abadi" w:hAnsi="Abadi"/>
          <w:lang w:val="es-CO"/>
        </w:rPr>
        <w:t xml:space="preserve"> Apartamento y registrar los datos.</w:t>
      </w:r>
    </w:p>
    <w:p w14:paraId="3DBA8960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3. Mostrar los datos: número, consumo, costo/m³, valor a pagar y si es consumo alto.</w:t>
      </w:r>
    </w:p>
    <w:p w14:paraId="3834FEA5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4. Calcular:</w:t>
      </w:r>
    </w:p>
    <w:p w14:paraId="6419C074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Consumo total del edificio.</w:t>
      </w:r>
    </w:p>
    <w:p w14:paraId="4AF90B0A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Valor total a pagar.</w:t>
      </w:r>
    </w:p>
    <w:p w14:paraId="4F2963DC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- Apartamento de mayor y menor consumo.</w:t>
      </w:r>
    </w:p>
    <w:p w14:paraId="01E8D7FA" w14:textId="77777777" w:rsidR="00897A03" w:rsidRPr="004C7E1C" w:rsidRDefault="00000000">
      <w:pPr>
        <w:rPr>
          <w:rFonts w:ascii="Abadi" w:hAnsi="Abadi"/>
          <w:lang w:val="es-ES_tradnl"/>
        </w:rPr>
      </w:pPr>
      <w:r w:rsidRPr="004C7E1C">
        <w:rPr>
          <w:rFonts w:ascii="Abadi" w:hAnsi="Abadi"/>
          <w:lang w:val="es-CO"/>
        </w:rPr>
        <w:t>5. Si el consumo total es 0, mostrar mensaje correspondiente.</w:t>
      </w:r>
    </w:p>
    <w:p w14:paraId="5CB23842" w14:textId="77777777" w:rsidR="00897A03" w:rsidRPr="004C7E1C" w:rsidRDefault="00897A03">
      <w:pPr>
        <w:rPr>
          <w:rFonts w:ascii="Abadi" w:hAnsi="Abadi"/>
          <w:lang w:val="es-CO"/>
        </w:rPr>
      </w:pPr>
    </w:p>
    <w:p w14:paraId="3C251CC9" w14:textId="77777777" w:rsidR="00897A03" w:rsidRPr="004C7E1C" w:rsidRDefault="00000000">
      <w:pPr>
        <w:rPr>
          <w:rFonts w:ascii="Abadi" w:hAnsi="Abadi"/>
          <w:lang w:val="es-ES_tradnl"/>
        </w:rPr>
      </w:pPr>
      <w:r w:rsidRPr="004C7E1C">
        <w:rPr>
          <w:rFonts w:ascii="Abadi" w:hAnsi="Abadi"/>
          <w:lang w:val="es-CO"/>
        </w:rPr>
        <w:t>Observaciones importantes</w:t>
      </w:r>
    </w:p>
    <w:p w14:paraId="76CE2F92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Usar solo arreglos.</w:t>
      </w:r>
    </w:p>
    <w:p w14:paraId="5F03EB19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Validar valores no negativos.</w:t>
      </w:r>
    </w:p>
    <w:p w14:paraId="345F100D" w14:textId="77777777" w:rsidR="00897A03" w:rsidRPr="004C7E1C" w:rsidRDefault="00000000">
      <w:pPr>
        <w:rPr>
          <w:rFonts w:ascii="Abadi" w:hAnsi="Abadi"/>
          <w:lang w:val="es-CO"/>
        </w:rPr>
      </w:pPr>
      <w:r w:rsidRPr="004C7E1C">
        <w:rPr>
          <w:rFonts w:ascii="Abadi" w:hAnsi="Abadi"/>
          <w:lang w:val="es-CO"/>
        </w:rPr>
        <w:t>• Redondear al mostrar.</w:t>
      </w:r>
    </w:p>
    <w:sectPr w:rsidR="00897A03" w:rsidRPr="004C7E1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FC5F" w14:textId="77777777" w:rsidR="00DE34F8" w:rsidRDefault="00DE34F8" w:rsidP="00DB40D5">
      <w:pPr>
        <w:spacing w:after="0" w:line="240" w:lineRule="auto"/>
      </w:pPr>
      <w:r>
        <w:separator/>
      </w:r>
    </w:p>
  </w:endnote>
  <w:endnote w:type="continuationSeparator" w:id="0">
    <w:p w14:paraId="79A553FD" w14:textId="77777777" w:rsidR="00DE34F8" w:rsidRDefault="00DE34F8" w:rsidP="00DB4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7C7B" w14:textId="77777777" w:rsidR="00DE34F8" w:rsidRDefault="00DE34F8" w:rsidP="00DB40D5">
      <w:pPr>
        <w:spacing w:after="0" w:line="240" w:lineRule="auto"/>
      </w:pPr>
      <w:r>
        <w:separator/>
      </w:r>
    </w:p>
  </w:footnote>
  <w:footnote w:type="continuationSeparator" w:id="0">
    <w:p w14:paraId="2DE739AB" w14:textId="77777777" w:rsidR="00DE34F8" w:rsidRDefault="00DE34F8" w:rsidP="00DB4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8036" w14:textId="0A227B8E" w:rsidR="00DB40D5" w:rsidRDefault="00DB40D5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AC16ABD" wp14:editId="520FDF4E">
          <wp:simplePos x="0" y="0"/>
          <wp:positionH relativeFrom="column">
            <wp:posOffset>-781050</wp:posOffset>
          </wp:positionH>
          <wp:positionV relativeFrom="paragraph">
            <wp:posOffset>9525</wp:posOffset>
          </wp:positionV>
          <wp:extent cx="7042150" cy="457200"/>
          <wp:effectExtent l="0" t="0" r="6350" b="0"/>
          <wp:wrapTight wrapText="bothSides">
            <wp:wrapPolygon edited="0">
              <wp:start x="0" y="0"/>
              <wp:lineTo x="0" y="20700"/>
              <wp:lineTo x="21561" y="20700"/>
              <wp:lineTo x="21561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215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EC30CA" w14:textId="77777777" w:rsidR="00DB40D5" w:rsidRDefault="00DB4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85588">
    <w:abstractNumId w:val="8"/>
  </w:num>
  <w:num w:numId="2" w16cid:durableId="230309056">
    <w:abstractNumId w:val="6"/>
  </w:num>
  <w:num w:numId="3" w16cid:durableId="1927229652">
    <w:abstractNumId w:val="5"/>
  </w:num>
  <w:num w:numId="4" w16cid:durableId="1069040048">
    <w:abstractNumId w:val="4"/>
  </w:num>
  <w:num w:numId="5" w16cid:durableId="2119330225">
    <w:abstractNumId w:val="7"/>
  </w:num>
  <w:num w:numId="6" w16cid:durableId="1458719487">
    <w:abstractNumId w:val="3"/>
  </w:num>
  <w:num w:numId="7" w16cid:durableId="1174104057">
    <w:abstractNumId w:val="2"/>
  </w:num>
  <w:num w:numId="8" w16cid:durableId="395976933">
    <w:abstractNumId w:val="1"/>
  </w:num>
  <w:num w:numId="9" w16cid:durableId="21339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70"/>
    <w:rsid w:val="0015074B"/>
    <w:rsid w:val="0015087D"/>
    <w:rsid w:val="00171CC9"/>
    <w:rsid w:val="00193152"/>
    <w:rsid w:val="0029639D"/>
    <w:rsid w:val="002B1547"/>
    <w:rsid w:val="002E627B"/>
    <w:rsid w:val="00326F90"/>
    <w:rsid w:val="003D6969"/>
    <w:rsid w:val="004B39B1"/>
    <w:rsid w:val="004C7E1C"/>
    <w:rsid w:val="004E12FC"/>
    <w:rsid w:val="005154AD"/>
    <w:rsid w:val="005202F7"/>
    <w:rsid w:val="006B53B8"/>
    <w:rsid w:val="007154B8"/>
    <w:rsid w:val="007312E1"/>
    <w:rsid w:val="00782C7A"/>
    <w:rsid w:val="00785428"/>
    <w:rsid w:val="00897A03"/>
    <w:rsid w:val="008B5989"/>
    <w:rsid w:val="009A5DCA"/>
    <w:rsid w:val="00A579F5"/>
    <w:rsid w:val="00A722E2"/>
    <w:rsid w:val="00A9187D"/>
    <w:rsid w:val="00AA0B24"/>
    <w:rsid w:val="00AA1D8D"/>
    <w:rsid w:val="00AA7F0C"/>
    <w:rsid w:val="00AB1E46"/>
    <w:rsid w:val="00AE740B"/>
    <w:rsid w:val="00B47730"/>
    <w:rsid w:val="00B51AFC"/>
    <w:rsid w:val="00C4694A"/>
    <w:rsid w:val="00CB0664"/>
    <w:rsid w:val="00CB6442"/>
    <w:rsid w:val="00D876D4"/>
    <w:rsid w:val="00DB40D5"/>
    <w:rsid w:val="00DC463C"/>
    <w:rsid w:val="00DE34F8"/>
    <w:rsid w:val="00DF7D29"/>
    <w:rsid w:val="00E166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6B8F31"/>
  <w14:defaultImageDpi w14:val="300"/>
  <w15:docId w15:val="{FBDD99D1-E9AE-4B9B-B6F3-183487E1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919</Words>
  <Characters>5244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Cano Suarez</cp:lastModifiedBy>
  <cp:revision>6</cp:revision>
  <dcterms:created xsi:type="dcterms:W3CDTF">2013-12-23T23:15:00Z</dcterms:created>
  <dcterms:modified xsi:type="dcterms:W3CDTF">2025-11-19T01:31:00Z</dcterms:modified>
  <cp:category/>
</cp:coreProperties>
</file>